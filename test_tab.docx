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7937"/>
          </w:tcPr>
          <w:p>
            <w:pPr>
              <w:tabs>
                <w:tab w:pos="8504" w:val="right" w:leader="dot"/>
              </w:tabs>
            </w:pPr>
            <w:r>
              <w:t>Hello</w:t>
              <w:tab/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